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Line 1</w:t>
        <w:br/>
        <w:t xml:space="preserve">Line 2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